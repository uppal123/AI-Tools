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Exploratory Test Charter Generator (URL → Test Charter)</w:t>
      </w:r>
    </w:p>
    <w:p>
      <w:pPr>
        <w:pStyle w:val="Heading2"/>
      </w:pPr>
      <w:r>
        <w:t>1. Overview</w:t>
      </w:r>
    </w:p>
    <w:p>
      <w:r>
        <w:t>This document describes the architecture and technology stack for building an AI-powered QA tool</w:t>
        <w:br/>
        <w:t>that generates Exploratory Testing Charters from a given website URL.</w:t>
      </w:r>
    </w:p>
    <w:p>
      <w:r>
        <w:t>Goal:</w:t>
        <w:br/>
        <w:t>Allow QA engineers to enter a product URL and automatically generate structured exploratory</w:t>
        <w:br/>
        <w:t>testing charters using AI.</w:t>
      </w:r>
    </w:p>
    <w:p>
      <w:pPr>
        <w:pStyle w:val="Heading2"/>
      </w:pPr>
      <w:r>
        <w:t>2. Workflow</w:t>
      </w:r>
    </w:p>
    <w:p>
      <w:r>
        <w:t>Input:</w:t>
        <w:br/>
        <w:t>User provides a website URL.</w:t>
      </w:r>
    </w:p>
    <w:p>
      <w:r>
        <w:t>Processing Steps:</w:t>
        <w:br/>
        <w:t>1. Tool fetches webpage content.</w:t>
        <w:br/>
        <w:t>2. Extract page elements such as title, forms, buttons, links and navigation.</w:t>
        <w:br/>
        <w:t>3. Backend prepares structured data.</w:t>
        <w:br/>
        <w:t>4. Data is sent to AI model.</w:t>
        <w:br/>
        <w:t>5. AI generates exploratory testing charters.</w:t>
      </w:r>
    </w:p>
    <w:p>
      <w:r>
        <w:t>Output:</w:t>
        <w:br/>
        <w:t>Generated test charters including:</w:t>
        <w:br/>
        <w:t>- Mission</w:t>
        <w:br/>
        <w:t>- Areas to Explore</w:t>
        <w:br/>
        <w:t>- Test Ideas</w:t>
        <w:br/>
        <w:t>- Risks</w:t>
      </w:r>
    </w:p>
    <w:p>
      <w:pPr>
        <w:pStyle w:val="Heading2"/>
      </w:pPr>
      <w:r>
        <w:t>3. Example Charter Output</w:t>
      </w:r>
    </w:p>
    <w:p>
      <w:r>
        <w:t>Charter: Verify Login Workflow</w:t>
      </w:r>
    </w:p>
    <w:p>
      <w:r>
        <w:t>Mission:</w:t>
        <w:br/>
        <w:t>Explore login functionality with valid and invalid inputs.</w:t>
      </w:r>
    </w:p>
    <w:p>
      <w:r>
        <w:t>Areas to Explore:</w:t>
        <w:br/>
        <w:t>- Email validation</w:t>
        <w:br/>
        <w:t>- Password validation</w:t>
        <w:br/>
        <w:t>- Session handling</w:t>
        <w:br/>
        <w:t>- Error messaging</w:t>
      </w:r>
    </w:p>
    <w:p>
      <w:r>
        <w:t>Risks:</w:t>
        <w:br/>
        <w:t>- Weak input validation</w:t>
        <w:br/>
        <w:t>- Session timeout issues</w:t>
      </w:r>
    </w:p>
    <w:p>
      <w:pPr>
        <w:pStyle w:val="Heading2"/>
      </w:pPr>
      <w:r>
        <w:t>4. UI Requirements</w:t>
      </w:r>
    </w:p>
    <w:p>
      <w:r>
        <w:t>Main UI Components:</w:t>
        <w:br/>
        <w:t>- URL input field</w:t>
        <w:br/>
        <w:t>- Generate Charter button</w:t>
        <w:br/>
        <w:t>- Results display area</w:t>
        <w:br/>
        <w:t>- Export options</w:t>
      </w:r>
    </w:p>
    <w:p>
      <w:r>
        <w:t>Page Layout Example:</w:t>
      </w:r>
    </w:p>
    <w:p>
      <w:r>
        <w:t>Exploratory Test Charter Generator</w:t>
      </w:r>
    </w:p>
    <w:p>
      <w:r>
        <w:t>[Enter Website URL]</w:t>
      </w:r>
    </w:p>
    <w:p>
      <w:r>
        <w:t>[Generate Test Charter]</w:t>
      </w:r>
    </w:p>
    <w:p>
      <w:r>
        <w:t>Generated Charters</w:t>
        <w:br/>
        <w:t>1. Authentication Charter</w:t>
        <w:br/>
        <w:t>2. Navigation Charter</w:t>
        <w:br/>
        <w:t>3. Form Validation Charter</w:t>
        <w:br/>
        <w:t>4. Security Charter</w:t>
      </w:r>
    </w:p>
    <w:p>
      <w:r>
        <w:t>Export Options:</w:t>
        <w:br/>
        <w:t>Download PDF | Copy | Create Jira Ticket</w:t>
      </w:r>
    </w:p>
    <w:p>
      <w:pPr>
        <w:pStyle w:val="Heading2"/>
      </w:pPr>
      <w:r>
        <w:t>5. Frontend Technology Stack</w:t>
      </w:r>
    </w:p>
    <w:p>
      <w:r>
        <w:t>Recommended Technologies:</w:t>
      </w:r>
    </w:p>
    <w:p>
      <w:r>
        <w:t>React – User Interface</w:t>
        <w:br/>
        <w:t>Vite – Development environment</w:t>
        <w:br/>
        <w:t>Tailwind CSS – UI styling</w:t>
        <w:br/>
        <w:t>Axios – API communication</w:t>
      </w:r>
    </w:p>
    <w:p>
      <w:r>
        <w:t>Frontend Responsibilities:</w:t>
        <w:br/>
        <w:t>- Accept URL input</w:t>
        <w:br/>
        <w:t>- Display loading state</w:t>
        <w:br/>
        <w:t>- Show generated test charters</w:t>
        <w:br/>
        <w:t>- Provide export options</w:t>
      </w:r>
    </w:p>
    <w:p>
      <w:pPr>
        <w:pStyle w:val="Heading2"/>
      </w:pPr>
      <w:r>
        <w:t>6. Backend Technology Stack</w:t>
      </w:r>
    </w:p>
    <w:p>
      <w:r>
        <w:t>Recommended Technologies:</w:t>
      </w:r>
    </w:p>
    <w:p>
      <w:r>
        <w:t>Node.js – Backend runtime</w:t>
        <w:br/>
        <w:t>Express.js – API framework</w:t>
        <w:br/>
        <w:t>Cheerio or Puppeteer – Web scraping</w:t>
        <w:br/>
        <w:t>OpenAI API or LLM – AI generation</w:t>
      </w:r>
    </w:p>
    <w:p>
      <w:r>
        <w:t>Backend Responsibilities:</w:t>
        <w:br/>
        <w:t>- Fetch webpage content</w:t>
        <w:br/>
        <w:t>- Parse HTML structure</w:t>
        <w:br/>
        <w:t>- Send structured data to AI</w:t>
        <w:br/>
        <w:t>- Return generated test charters</w:t>
      </w:r>
    </w:p>
    <w:p>
      <w:pPr>
        <w:pStyle w:val="Heading2"/>
      </w:pPr>
      <w:r>
        <w:t>7. AI Prompt Logic</w:t>
      </w:r>
    </w:p>
    <w:p>
      <w:r>
        <w:t>Example AI Prompt:</w:t>
      </w:r>
    </w:p>
    <w:p>
      <w:r>
        <w:t>Analyze the following webpage structure and generate exploratory testing charters.</w:t>
      </w:r>
    </w:p>
    <w:p>
      <w:r>
        <w:t>Include:</w:t>
        <w:br/>
        <w:t>- Mission</w:t>
        <w:br/>
        <w:t>- Areas to Explore</w:t>
        <w:br/>
        <w:t>- Test Ideas</w:t>
        <w:br/>
        <w:t>- Risks</w:t>
      </w:r>
    </w:p>
    <w:p>
      <w:r>
        <w:t>Website content summary:</w:t>
        <w:br/>
        <w:t>{HTML summary}</w:t>
      </w:r>
    </w:p>
    <w:p>
      <w:pPr>
        <w:pStyle w:val="Heading2"/>
      </w:pPr>
      <w:r>
        <w:t>8. System Architecture</w:t>
      </w:r>
    </w:p>
    <w:p>
      <w:r>
        <w:t>Frontend (React)</w:t>
        <w:br/>
        <w:t xml:space="preserve">        |</w:t>
        <w:br/>
        <w:t xml:space="preserve">        v</w:t>
        <w:br/>
        <w:t>Backend API (Node + Express)</w:t>
        <w:br/>
        <w:t xml:space="preserve">        |</w:t>
        <w:br/>
        <w:t xml:space="preserve">        v</w:t>
        <w:br/>
        <w:t>Web Scraper (Puppeteer / Cheerio)</w:t>
        <w:br/>
        <w:t xml:space="preserve">        |</w:t>
        <w:br/>
        <w:t xml:space="preserve">        v</w:t>
        <w:br/>
        <w:t>AI Model (LLM)</w:t>
        <w:br/>
        <w:t xml:space="preserve">        |</w:t>
        <w:br/>
        <w:t xml:space="preserve">        v</w:t>
        <w:br/>
        <w:t>Return Generated Test Charters</w:t>
      </w:r>
    </w:p>
    <w:p>
      <w:pPr>
        <w:pStyle w:val="Heading2"/>
      </w:pPr>
      <w:r>
        <w:t>9. Advanced Features (Future Enhancements)</w:t>
      </w:r>
    </w:p>
    <w:p>
      <w:r>
        <w:t>1. BDD Test Scenario Generation</w:t>
        <w:br/>
        <w:t>2. Risk-based testing suggestions</w:t>
        <w:br/>
        <w:t>3. Integration with Jira or Test Management tools</w:t>
        <w:br/>
        <w:t>4. AI severity prediction</w:t>
        <w:br/>
        <w:t>5. Export to PDF or Test Case management tools</w:t>
      </w:r>
    </w:p>
    <w:p>
      <w:pPr>
        <w:pStyle w:val="Heading2"/>
      </w:pPr>
      <w:r>
        <w:t>10. Suggested Project Structure</w:t>
      </w:r>
    </w:p>
    <w:p>
      <w:r>
        <w:t>exploratory-charter-ai</w:t>
      </w:r>
    </w:p>
    <w:p>
      <w:r>
        <w:t>frontend/</w:t>
        <w:br/>
        <w:t xml:space="preserve">  src/</w:t>
        <w:br/>
        <w:t xml:space="preserve">    components/</w:t>
        <w:br/>
        <w:t xml:space="preserve">    pages/</w:t>
        <w:br/>
        <w:t xml:space="preserve">    services/</w:t>
      </w:r>
    </w:p>
    <w:p>
      <w:r>
        <w:t>backend/</w:t>
        <w:br/>
        <w:t xml:space="preserve">  controllers/</w:t>
        <w:br/>
        <w:t xml:space="preserve">  routes/</w:t>
        <w:br/>
        <w:t xml:space="preserve">  services/</w:t>
        <w:br/>
        <w:t xml:space="preserve">  scraper/</w:t>
      </w:r>
    </w:p>
    <w:p>
      <w:pPr>
        <w:pStyle w:val="Heading2"/>
      </w:pPr>
      <w:r>
        <w:t>11. MVP Scope (Version 1)</w:t>
      </w:r>
    </w:p>
    <w:p>
      <w:r>
        <w:t>Minimum Viable Product should include:</w:t>
      </w:r>
    </w:p>
    <w:p>
      <w:r>
        <w:t>- URL input field</w:t>
        <w:br/>
        <w:t>- Fetch webpage title and links</w:t>
        <w:br/>
        <w:t>- Send summary to AI</w:t>
        <w:br/>
        <w:t>- Generate 3–5 exploratory charters</w:t>
        <w:br/>
        <w:t>- Display results in UI</w:t>
      </w:r>
    </w:p>
    <w:p>
      <w:r>
        <w:t>Estimated development time: 1–2 days.</w:t>
      </w:r>
    </w:p>
    <w:p>
      <w:pPr>
        <w:pStyle w:val="Heading2"/>
      </w:pPr>
      <w:r>
        <w:t>12. Value for QA Engineers</w:t>
      </w:r>
    </w:p>
    <w:p>
      <w:r>
        <w:t>This tool helps QA engineers quickly identify areas for exploratory testing,</w:t>
        <w:br/>
        <w:t>improve test coverage and reduce time spent on manual charter creation.</w:t>
      </w:r>
    </w:p>
    <w:p>
      <w:r>
        <w:t>It demonstrates the use of AI to support quality engineering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